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</w:t>
      </w:r>
    </w:p>
    <w:p>
      <w:r>
        <w:t>PDF text extraction requires additional PDF processing library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